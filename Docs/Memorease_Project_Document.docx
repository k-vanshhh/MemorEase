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9849" w14:textId="77777777" w:rsidR="009D152E" w:rsidRDefault="00000000">
      <w:pPr>
        <w:pStyle w:val="Heading1"/>
      </w:pPr>
      <w:r>
        <w:t>Memorease – Artist–User Marketplace for Custom Handmade Creations</w:t>
      </w:r>
    </w:p>
    <w:p w14:paraId="19ADCF8F" w14:textId="77777777" w:rsidR="009D152E" w:rsidRDefault="009D152E"/>
    <w:p w14:paraId="63D6A7CD" w14:textId="77777777" w:rsidR="00244AED" w:rsidRPr="00244AED" w:rsidRDefault="00244AED" w:rsidP="00244AED">
      <w:pPr>
        <w:rPr>
          <w:lang w:val="en-IN"/>
        </w:rPr>
      </w:pPr>
      <w:proofErr w:type="spellStart"/>
      <w:r w:rsidRPr="00244AED">
        <w:rPr>
          <w:b/>
          <w:bCs/>
          <w:lang w:val="en-IN"/>
        </w:rPr>
        <w:t>Memorease</w:t>
      </w:r>
      <w:proofErr w:type="spellEnd"/>
      <w:r w:rsidRPr="00244AED">
        <w:rPr>
          <w:b/>
          <w:bCs/>
          <w:lang w:val="en-IN"/>
        </w:rPr>
        <w:t xml:space="preserve"> – Artist–User Marketplace for Custom Handmade Creations</w:t>
      </w:r>
    </w:p>
    <w:p w14:paraId="3CF054C4" w14:textId="392EF45B" w:rsidR="00244AED" w:rsidRPr="00244AED" w:rsidRDefault="00244AED" w:rsidP="00244AED">
      <w:pPr>
        <w:rPr>
          <w:lang w:val="en-IN"/>
        </w:rPr>
      </w:pPr>
      <w:r w:rsidRPr="00244AED">
        <w:rPr>
          <w:b/>
          <w:bCs/>
          <w:lang w:val="en-IN"/>
        </w:rPr>
        <w:t>Description</w:t>
      </w:r>
      <w:r w:rsidRPr="00244AED">
        <w:rPr>
          <w:lang w:val="en-IN"/>
        </w:rPr>
        <w:t xml:space="preserve"> </w:t>
      </w:r>
      <w:proofErr w:type="spellStart"/>
      <w:r w:rsidRPr="00244AED">
        <w:rPr>
          <w:lang w:val="en-IN"/>
        </w:rPr>
        <w:t>Memorease</w:t>
      </w:r>
      <w:proofErr w:type="spellEnd"/>
      <w:r w:rsidRPr="00244AED">
        <w:rPr>
          <w:lang w:val="en-IN"/>
        </w:rPr>
        <w:t xml:space="preserve"> is a web-based marketplace that connects independent artists and buyers in a creative, community-driven ecosystem. The system is designed to solve th</w:t>
      </w:r>
      <w:r>
        <w:rPr>
          <w:lang w:val="en-IN"/>
        </w:rPr>
        <w:t>e</w:t>
      </w:r>
      <w:r w:rsidRPr="00244AED">
        <w:rPr>
          <w:lang w:val="en-IN"/>
        </w:rPr>
        <w:t xml:space="preserve"> struggle of modern gifting, where finding meaningful, personalized items is often frustrating and time-consuming. Beyond traditional e-commerce, </w:t>
      </w:r>
      <w:proofErr w:type="spellStart"/>
      <w:r w:rsidRPr="00244AED">
        <w:rPr>
          <w:lang w:val="en-IN"/>
        </w:rPr>
        <w:t>Memorease</w:t>
      </w:r>
      <w:proofErr w:type="spellEnd"/>
      <w:r w:rsidRPr="00244AED">
        <w:rPr>
          <w:lang w:val="en-IN"/>
        </w:rPr>
        <w:t xml:space="preserve"> introduces an innovative custom request and bidding system—similar to ride-sharing apps like </w:t>
      </w:r>
      <w:proofErr w:type="spellStart"/>
      <w:r w:rsidRPr="00244AED">
        <w:rPr>
          <w:lang w:val="en-IN"/>
        </w:rPr>
        <w:t>inDrive</w:t>
      </w:r>
      <w:proofErr w:type="spellEnd"/>
      <w:r w:rsidRPr="00244AED">
        <w:rPr>
          <w:lang w:val="en-IN"/>
        </w:rPr>
        <w:t>—allowing users to post personalized project requests and receive real-time bids from nearby artists. This platform empowers local artists to monetize their creativity while ensuring users get unique, affordable, and heartfelt gifts.</w:t>
      </w:r>
    </w:p>
    <w:p w14:paraId="4E22BDEC" w14:textId="77777777" w:rsidR="009D152E" w:rsidRDefault="009D152E"/>
    <w:p w14:paraId="25DCDBC8" w14:textId="77777777" w:rsidR="009D152E" w:rsidRDefault="00000000">
      <w:r>
        <w:t>Modules</w:t>
      </w:r>
    </w:p>
    <w:p w14:paraId="24E8415A" w14:textId="77777777" w:rsidR="009D152E" w:rsidRDefault="00000000">
      <w:r>
        <w:t>The system comprises major modules with their sub-modules as follows:</w:t>
      </w:r>
    </w:p>
    <w:p w14:paraId="7D1FEE49" w14:textId="77777777" w:rsidR="009D152E" w:rsidRDefault="009D152E"/>
    <w:p w14:paraId="7CA1C502" w14:textId="77777777" w:rsidR="003C6805" w:rsidRPr="003C6805" w:rsidRDefault="003C6805" w:rsidP="003C6805">
      <w:pPr>
        <w:rPr>
          <w:lang w:val="en-IN"/>
        </w:rPr>
      </w:pPr>
      <w:r w:rsidRPr="003C6805">
        <w:rPr>
          <w:b/>
          <w:bCs/>
          <w:lang w:val="en-IN"/>
        </w:rPr>
        <w:t>1. Super Admin / Admin:</w:t>
      </w:r>
    </w:p>
    <w:p w14:paraId="650FE4F8" w14:textId="77777777" w:rsidR="003C6805" w:rsidRPr="003C6805" w:rsidRDefault="003C6805" w:rsidP="003C6805">
      <w:pPr>
        <w:numPr>
          <w:ilvl w:val="0"/>
          <w:numId w:val="11"/>
        </w:numPr>
        <w:rPr>
          <w:lang w:val="en-IN"/>
        </w:rPr>
      </w:pPr>
      <w:r w:rsidRPr="003C6805">
        <w:rPr>
          <w:b/>
          <w:bCs/>
          <w:lang w:val="en-IN"/>
        </w:rPr>
        <w:t>Login:</w:t>
      </w:r>
      <w:r w:rsidRPr="003C6805">
        <w:rPr>
          <w:lang w:val="en-IN"/>
        </w:rPr>
        <w:t xml:space="preserve"> Admin can login with a secure ID and password.</w:t>
      </w:r>
    </w:p>
    <w:p w14:paraId="2DCFF90D" w14:textId="77777777" w:rsidR="003C6805" w:rsidRPr="003C6805" w:rsidRDefault="003C6805" w:rsidP="003C6805">
      <w:pPr>
        <w:numPr>
          <w:ilvl w:val="0"/>
          <w:numId w:val="11"/>
        </w:numPr>
        <w:rPr>
          <w:lang w:val="en-IN"/>
        </w:rPr>
      </w:pPr>
      <w:r w:rsidRPr="003C6805">
        <w:rPr>
          <w:b/>
          <w:bCs/>
          <w:lang w:val="en-IN"/>
        </w:rPr>
        <w:t>Manage Users &amp; Artists:</w:t>
      </w:r>
      <w:r w:rsidRPr="003C6805">
        <w:rPr>
          <w:lang w:val="en-IN"/>
        </w:rPr>
        <w:t xml:space="preserve"> Admin can view, block, or manage customer and artist accounts.</w:t>
      </w:r>
    </w:p>
    <w:p w14:paraId="1E924456" w14:textId="77777777" w:rsidR="003C6805" w:rsidRPr="003C6805" w:rsidRDefault="003C6805" w:rsidP="003C6805">
      <w:pPr>
        <w:numPr>
          <w:ilvl w:val="0"/>
          <w:numId w:val="11"/>
        </w:numPr>
        <w:rPr>
          <w:lang w:val="en-IN"/>
        </w:rPr>
      </w:pPr>
      <w:r w:rsidRPr="003C6805">
        <w:rPr>
          <w:b/>
          <w:bCs/>
          <w:lang w:val="en-IN"/>
        </w:rPr>
        <w:t>Dispute Resolution:</w:t>
      </w:r>
      <w:r w:rsidRPr="003C6805">
        <w:rPr>
          <w:lang w:val="en-IN"/>
        </w:rPr>
        <w:t xml:space="preserve"> Admin can intervene in disputes regarding custom orders or quality issues.</w:t>
      </w:r>
    </w:p>
    <w:p w14:paraId="6C545E32" w14:textId="77777777" w:rsidR="003C6805" w:rsidRPr="003C6805" w:rsidRDefault="003C6805" w:rsidP="003C6805">
      <w:pPr>
        <w:numPr>
          <w:ilvl w:val="0"/>
          <w:numId w:val="11"/>
        </w:numPr>
        <w:rPr>
          <w:lang w:val="en-IN"/>
        </w:rPr>
      </w:pPr>
      <w:r w:rsidRPr="003C6805">
        <w:rPr>
          <w:b/>
          <w:bCs/>
          <w:lang w:val="en-IN"/>
        </w:rPr>
        <w:t>Financial Management:</w:t>
      </w:r>
      <w:r w:rsidRPr="003C6805">
        <w:rPr>
          <w:lang w:val="en-IN"/>
        </w:rPr>
        <w:t xml:space="preserve"> Admin can track commission revenues, subscription plans for premium artists, and payment gateways.</w:t>
      </w:r>
    </w:p>
    <w:p w14:paraId="7BAEA4E3" w14:textId="77777777" w:rsidR="003C6805" w:rsidRPr="003C6805" w:rsidRDefault="003C6805" w:rsidP="003C6805">
      <w:pPr>
        <w:numPr>
          <w:ilvl w:val="0"/>
          <w:numId w:val="11"/>
        </w:numPr>
        <w:rPr>
          <w:lang w:val="en-IN"/>
        </w:rPr>
      </w:pPr>
      <w:r w:rsidRPr="003C6805">
        <w:rPr>
          <w:b/>
          <w:bCs/>
          <w:lang w:val="en-IN"/>
        </w:rPr>
        <w:t>Content Moderation:</w:t>
      </w:r>
      <w:r w:rsidRPr="003C6805">
        <w:rPr>
          <w:lang w:val="en-IN"/>
        </w:rPr>
        <w:t xml:space="preserve"> Admin can approve or disapprove artist product listings and monitor custom requests for policy compliance.</w:t>
      </w:r>
    </w:p>
    <w:p w14:paraId="75F89B10" w14:textId="77777777" w:rsidR="003C6805" w:rsidRPr="003C6805" w:rsidRDefault="003C6805" w:rsidP="003C6805">
      <w:pPr>
        <w:rPr>
          <w:lang w:val="en-IN"/>
        </w:rPr>
      </w:pPr>
      <w:r w:rsidRPr="003C6805">
        <w:rPr>
          <w:b/>
          <w:bCs/>
          <w:lang w:val="en-IN"/>
        </w:rPr>
        <w:t>2. User (Customer):</w:t>
      </w:r>
    </w:p>
    <w:p w14:paraId="5D61A5BA" w14:textId="77777777" w:rsidR="003C6805" w:rsidRPr="003C6805" w:rsidRDefault="003C6805" w:rsidP="003C6805">
      <w:pPr>
        <w:numPr>
          <w:ilvl w:val="0"/>
          <w:numId w:val="12"/>
        </w:numPr>
        <w:rPr>
          <w:lang w:val="en-IN"/>
        </w:rPr>
      </w:pPr>
      <w:r w:rsidRPr="003C6805">
        <w:rPr>
          <w:b/>
          <w:bCs/>
          <w:lang w:val="en-IN"/>
        </w:rPr>
        <w:t>Registration/Login:</w:t>
      </w:r>
      <w:r w:rsidRPr="003C6805">
        <w:rPr>
          <w:lang w:val="en-IN"/>
        </w:rPr>
        <w:t xml:space="preserve"> Users can register to create a profile with region and preferences.</w:t>
      </w:r>
    </w:p>
    <w:p w14:paraId="061FC696" w14:textId="77777777" w:rsidR="003C6805" w:rsidRPr="003C6805" w:rsidRDefault="003C6805" w:rsidP="003C6805">
      <w:pPr>
        <w:numPr>
          <w:ilvl w:val="0"/>
          <w:numId w:val="12"/>
        </w:numPr>
        <w:rPr>
          <w:lang w:val="en-IN"/>
        </w:rPr>
      </w:pPr>
      <w:r w:rsidRPr="003C6805">
        <w:rPr>
          <w:b/>
          <w:bCs/>
          <w:lang w:val="en-IN"/>
        </w:rPr>
        <w:t>Marketplace Browsing:</w:t>
      </w:r>
      <w:r w:rsidRPr="003C6805">
        <w:rPr>
          <w:lang w:val="en-IN"/>
        </w:rPr>
        <w:t xml:space="preserve"> Users can browse and purchase handmade products (</w:t>
      </w:r>
      <w:proofErr w:type="spellStart"/>
      <w:r w:rsidRPr="003C6805">
        <w:rPr>
          <w:lang w:val="en-IN"/>
        </w:rPr>
        <w:t>jewelry</w:t>
      </w:r>
      <w:proofErr w:type="spellEnd"/>
      <w:r w:rsidRPr="003C6805">
        <w:rPr>
          <w:lang w:val="en-IN"/>
        </w:rPr>
        <w:t>, paintings, crafts) directly from verified artists.</w:t>
      </w:r>
    </w:p>
    <w:p w14:paraId="0C121F31" w14:textId="77777777" w:rsidR="003C6805" w:rsidRPr="003C6805" w:rsidRDefault="003C6805" w:rsidP="003C6805">
      <w:pPr>
        <w:numPr>
          <w:ilvl w:val="0"/>
          <w:numId w:val="12"/>
        </w:numPr>
        <w:rPr>
          <w:lang w:val="en-IN"/>
        </w:rPr>
      </w:pPr>
      <w:r w:rsidRPr="003C6805">
        <w:rPr>
          <w:b/>
          <w:bCs/>
          <w:lang w:val="en-IN"/>
        </w:rPr>
        <w:lastRenderedPageBreak/>
        <w:t>Post Custom Request:</w:t>
      </w:r>
      <w:r w:rsidRPr="003C6805">
        <w:rPr>
          <w:lang w:val="en-IN"/>
        </w:rPr>
        <w:t xml:space="preserve"> Users can post specific project requests by describing requirements, setting a budget, and uploading reference images (e.g., from Pinterest).</w:t>
      </w:r>
    </w:p>
    <w:p w14:paraId="2E436535" w14:textId="77777777" w:rsidR="003C6805" w:rsidRPr="003C6805" w:rsidRDefault="003C6805" w:rsidP="003C6805">
      <w:pPr>
        <w:numPr>
          <w:ilvl w:val="0"/>
          <w:numId w:val="12"/>
        </w:numPr>
        <w:rPr>
          <w:lang w:val="en-IN"/>
        </w:rPr>
      </w:pPr>
      <w:r w:rsidRPr="003C6805">
        <w:rPr>
          <w:b/>
          <w:bCs/>
          <w:lang w:val="en-IN"/>
        </w:rPr>
        <w:t>Bid Management:</w:t>
      </w:r>
      <w:r w:rsidRPr="003C6805">
        <w:rPr>
          <w:lang w:val="en-IN"/>
        </w:rPr>
        <w:t xml:space="preserve"> Users can view real-time bids from artists, including price, timeline, and customization options.</w:t>
      </w:r>
    </w:p>
    <w:p w14:paraId="6A8E63E4" w14:textId="77777777" w:rsidR="003C6805" w:rsidRPr="003C6805" w:rsidRDefault="003C6805" w:rsidP="003C6805">
      <w:pPr>
        <w:numPr>
          <w:ilvl w:val="0"/>
          <w:numId w:val="12"/>
        </w:numPr>
        <w:rPr>
          <w:lang w:val="en-IN"/>
        </w:rPr>
      </w:pPr>
      <w:r w:rsidRPr="003C6805">
        <w:rPr>
          <w:b/>
          <w:bCs/>
          <w:lang w:val="en-IN"/>
        </w:rPr>
        <w:t>Order &amp; Review:</w:t>
      </w:r>
      <w:r w:rsidRPr="003C6805">
        <w:rPr>
          <w:lang w:val="en-IN"/>
        </w:rPr>
        <w:t xml:space="preserve"> Users can accept a bid, negotiate, secure the transaction, and rate the artist after delivery.</w:t>
      </w:r>
    </w:p>
    <w:p w14:paraId="739B0029" w14:textId="77777777" w:rsidR="003C6805" w:rsidRPr="003C6805" w:rsidRDefault="003C6805" w:rsidP="003C6805">
      <w:pPr>
        <w:rPr>
          <w:lang w:val="en-IN"/>
        </w:rPr>
      </w:pPr>
      <w:r w:rsidRPr="003C6805">
        <w:rPr>
          <w:b/>
          <w:bCs/>
          <w:lang w:val="en-IN"/>
        </w:rPr>
        <w:t>3. Artist (Creator):</w:t>
      </w:r>
    </w:p>
    <w:p w14:paraId="1C621909" w14:textId="77777777" w:rsidR="003C6805" w:rsidRPr="003C6805" w:rsidRDefault="003C6805" w:rsidP="003C6805">
      <w:pPr>
        <w:numPr>
          <w:ilvl w:val="0"/>
          <w:numId w:val="13"/>
        </w:numPr>
        <w:rPr>
          <w:lang w:val="en-IN"/>
        </w:rPr>
      </w:pPr>
      <w:r w:rsidRPr="003C6805">
        <w:rPr>
          <w:b/>
          <w:bCs/>
          <w:lang w:val="en-IN"/>
        </w:rPr>
        <w:t>Registration/Login:</w:t>
      </w:r>
      <w:r w:rsidRPr="003C6805">
        <w:rPr>
          <w:lang w:val="en-IN"/>
        </w:rPr>
        <w:t xml:space="preserve"> Artists can register and set up a detailed online storefront.</w:t>
      </w:r>
    </w:p>
    <w:p w14:paraId="7A6736B9" w14:textId="77777777" w:rsidR="003C6805" w:rsidRPr="003C6805" w:rsidRDefault="003C6805" w:rsidP="003C6805">
      <w:pPr>
        <w:numPr>
          <w:ilvl w:val="0"/>
          <w:numId w:val="13"/>
        </w:numPr>
        <w:rPr>
          <w:lang w:val="en-IN"/>
        </w:rPr>
      </w:pPr>
      <w:r w:rsidRPr="003C6805">
        <w:rPr>
          <w:b/>
          <w:bCs/>
          <w:lang w:val="en-IN"/>
        </w:rPr>
        <w:t>Portfolio Management:</w:t>
      </w:r>
      <w:r w:rsidRPr="003C6805">
        <w:rPr>
          <w:lang w:val="en-IN"/>
        </w:rPr>
        <w:t xml:space="preserve"> Artists can list handmade products and showcase past work.</w:t>
      </w:r>
    </w:p>
    <w:p w14:paraId="64AB49D8" w14:textId="77777777" w:rsidR="003C6805" w:rsidRPr="003C6805" w:rsidRDefault="003C6805" w:rsidP="003C6805">
      <w:pPr>
        <w:numPr>
          <w:ilvl w:val="0"/>
          <w:numId w:val="13"/>
        </w:numPr>
        <w:rPr>
          <w:lang w:val="en-IN"/>
        </w:rPr>
      </w:pPr>
      <w:r w:rsidRPr="003C6805">
        <w:rPr>
          <w:b/>
          <w:bCs/>
          <w:lang w:val="en-IN"/>
        </w:rPr>
        <w:t>Receive Requests:</w:t>
      </w:r>
      <w:r w:rsidRPr="003C6805">
        <w:rPr>
          <w:lang w:val="en-IN"/>
        </w:rPr>
        <w:t xml:space="preserve"> Artists receive notifications for custom project requests from nearby users.</w:t>
      </w:r>
    </w:p>
    <w:p w14:paraId="1A3CE060" w14:textId="77777777" w:rsidR="003C6805" w:rsidRPr="003C6805" w:rsidRDefault="003C6805" w:rsidP="003C6805">
      <w:pPr>
        <w:numPr>
          <w:ilvl w:val="0"/>
          <w:numId w:val="13"/>
        </w:numPr>
        <w:rPr>
          <w:lang w:val="en-IN"/>
        </w:rPr>
      </w:pPr>
      <w:r w:rsidRPr="003C6805">
        <w:rPr>
          <w:b/>
          <w:bCs/>
          <w:lang w:val="en-IN"/>
        </w:rPr>
        <w:t>Submit Bids:</w:t>
      </w:r>
      <w:r w:rsidRPr="003C6805">
        <w:rPr>
          <w:lang w:val="en-IN"/>
        </w:rPr>
        <w:t xml:space="preserve"> Artists can submit quotations for user requests, specifying their price and estimated completion time.</w:t>
      </w:r>
    </w:p>
    <w:p w14:paraId="2C7894D9" w14:textId="77777777" w:rsidR="003C6805" w:rsidRPr="003C6805" w:rsidRDefault="003C6805" w:rsidP="003C6805">
      <w:pPr>
        <w:numPr>
          <w:ilvl w:val="0"/>
          <w:numId w:val="13"/>
        </w:numPr>
        <w:rPr>
          <w:lang w:val="en-IN"/>
        </w:rPr>
      </w:pPr>
      <w:r w:rsidRPr="003C6805">
        <w:rPr>
          <w:b/>
          <w:bCs/>
          <w:lang w:val="en-IN"/>
        </w:rPr>
        <w:t>Order Tracking:</w:t>
      </w:r>
      <w:r w:rsidRPr="003C6805">
        <w:rPr>
          <w:lang w:val="en-IN"/>
        </w:rPr>
        <w:t xml:space="preserve"> Artists can manage orders, track sales, and interact with customers via chat.</w:t>
      </w:r>
    </w:p>
    <w:p w14:paraId="365B7BB4" w14:textId="77777777" w:rsidR="009D152E" w:rsidRDefault="009D152E"/>
    <w:p w14:paraId="134D064E" w14:textId="77777777" w:rsidR="003C6805" w:rsidRDefault="003C6805" w:rsidP="003C6805">
      <w:pPr>
        <w:rPr>
          <w:lang w:val="en-IN"/>
        </w:rPr>
      </w:pPr>
      <w:r w:rsidRPr="003C6805">
        <w:rPr>
          <w:b/>
          <w:bCs/>
          <w:lang w:val="en-IN"/>
        </w:rPr>
        <w:t>Project Lifecycle</w:t>
      </w:r>
      <w:r w:rsidRPr="003C6805">
        <w:rPr>
          <w:lang w:val="en-IN"/>
        </w:rPr>
        <w:t xml:space="preserve"> </w:t>
      </w:r>
      <w:r w:rsidRPr="003C6805">
        <w:rPr>
          <w:b/>
          <w:bCs/>
          <w:lang w:val="en-IN"/>
        </w:rPr>
        <w:t>Description</w:t>
      </w:r>
      <w:r w:rsidRPr="003C6805">
        <w:rPr>
          <w:lang w:val="en-IN"/>
        </w:rPr>
        <w:t xml:space="preserve"> </w:t>
      </w:r>
    </w:p>
    <w:p w14:paraId="757DB513" w14:textId="1761858C" w:rsidR="003C6805" w:rsidRPr="003C6805" w:rsidRDefault="003C6805" w:rsidP="003C6805">
      <w:pPr>
        <w:rPr>
          <w:lang w:val="en-IN"/>
        </w:rPr>
      </w:pPr>
      <w:r w:rsidRPr="003C6805">
        <w:rPr>
          <w:lang w:val="en-IN"/>
        </w:rPr>
        <w:t>The Waterfall Model is a linear sequential flow. In which progress is seen as flowing steadily downwards (like a waterfall) through the phases of software implementation.</w:t>
      </w:r>
    </w:p>
    <w:p w14:paraId="72989CE0" w14:textId="77777777" w:rsidR="003C6805" w:rsidRPr="003C6805" w:rsidRDefault="003C6805" w:rsidP="003C6805">
      <w:pPr>
        <w:numPr>
          <w:ilvl w:val="0"/>
          <w:numId w:val="14"/>
        </w:numPr>
        <w:rPr>
          <w:lang w:val="en-IN"/>
        </w:rPr>
      </w:pPr>
      <w:r w:rsidRPr="003C6805">
        <w:rPr>
          <w:lang w:val="en-IN"/>
        </w:rPr>
        <w:t>This means that any phase in the development process begins only if the previous phase is complete.</w:t>
      </w:r>
    </w:p>
    <w:p w14:paraId="63C7363C" w14:textId="77777777" w:rsidR="003C6805" w:rsidRPr="003C6805" w:rsidRDefault="003C6805" w:rsidP="003C6805">
      <w:pPr>
        <w:numPr>
          <w:ilvl w:val="0"/>
          <w:numId w:val="14"/>
        </w:numPr>
        <w:rPr>
          <w:lang w:val="en-IN"/>
        </w:rPr>
      </w:pPr>
      <w:r w:rsidRPr="003C6805">
        <w:rPr>
          <w:lang w:val="en-IN"/>
        </w:rPr>
        <w:t>The waterfall approach does not define the process to go back to the previous phase to handle changes in requirement.</w:t>
      </w:r>
    </w:p>
    <w:p w14:paraId="6C78752F" w14:textId="77777777" w:rsidR="003C6805" w:rsidRPr="003C6805" w:rsidRDefault="003C6805" w:rsidP="003C6805">
      <w:pPr>
        <w:numPr>
          <w:ilvl w:val="0"/>
          <w:numId w:val="14"/>
        </w:numPr>
        <w:rPr>
          <w:lang w:val="en-IN"/>
        </w:rPr>
      </w:pPr>
      <w:r w:rsidRPr="003C6805">
        <w:rPr>
          <w:lang w:val="en-IN"/>
        </w:rPr>
        <w:t>The waterfall approach is the earliest approach that was used for software development.</w:t>
      </w:r>
    </w:p>
    <w:p w14:paraId="53AADB21" w14:textId="77777777" w:rsidR="009D152E" w:rsidRDefault="009D152E"/>
    <w:p w14:paraId="4F1BA2DE" w14:textId="10E33519" w:rsidR="009D152E" w:rsidRDefault="00000000">
      <w:r>
        <w:t>Hardware &amp; Software Requirements</w:t>
      </w:r>
    </w:p>
    <w:p w14:paraId="7243FE67" w14:textId="77777777" w:rsidR="009D152E" w:rsidRDefault="00000000">
      <w:r>
        <w:t>Hardware Requirement:</w:t>
      </w:r>
    </w:p>
    <w:p w14:paraId="3583BADE" w14:textId="77777777" w:rsidR="009D152E" w:rsidRDefault="00000000">
      <w:r>
        <w:t>- i3 Processor Based Computer or higher / Modern Smartphone</w:t>
      </w:r>
    </w:p>
    <w:p w14:paraId="19A49D75" w14:textId="77777777" w:rsidR="009D152E" w:rsidRDefault="00000000">
      <w:r>
        <w:lastRenderedPageBreak/>
        <w:t>- Memory: 4 GB RAM or higher</w:t>
      </w:r>
    </w:p>
    <w:p w14:paraId="5B395DEE" w14:textId="77777777" w:rsidR="009D152E" w:rsidRDefault="00000000">
      <w:r>
        <w:t>- Hard Drive: 50 GB</w:t>
      </w:r>
    </w:p>
    <w:p w14:paraId="42D557CA" w14:textId="77777777" w:rsidR="009D152E" w:rsidRDefault="00000000">
      <w:r>
        <w:t>- Internet Connection</w:t>
      </w:r>
    </w:p>
    <w:p w14:paraId="0D95C28B" w14:textId="77777777" w:rsidR="009D152E" w:rsidRDefault="009D152E"/>
    <w:p w14:paraId="45550006" w14:textId="77777777" w:rsidR="009D152E" w:rsidRDefault="00000000">
      <w:r>
        <w:t>Software Requirement:</w:t>
      </w:r>
    </w:p>
    <w:p w14:paraId="68EEC27D" w14:textId="77777777" w:rsidR="009D152E" w:rsidRDefault="00000000">
      <w:r>
        <w:t>- OS: Windows / macOS / Linux</w:t>
      </w:r>
    </w:p>
    <w:p w14:paraId="2AA82D39" w14:textId="77777777" w:rsidR="009D152E" w:rsidRDefault="00000000">
      <w:r>
        <w:t>- Frontend: React.js / Next.js, Tailwind CSS</w:t>
      </w:r>
    </w:p>
    <w:p w14:paraId="10DBA832" w14:textId="77777777" w:rsidR="009D152E" w:rsidRDefault="00000000">
      <w:r>
        <w:t>- Backend: Node.js, Express.js</w:t>
      </w:r>
    </w:p>
    <w:p w14:paraId="55D03A63" w14:textId="696988E5" w:rsidR="009D152E" w:rsidRDefault="00000000">
      <w:r>
        <w:t xml:space="preserve">- Database: MongoDB </w:t>
      </w:r>
    </w:p>
    <w:p w14:paraId="305CD8F5" w14:textId="77777777" w:rsidR="009D152E" w:rsidRDefault="00000000">
      <w:r>
        <w:t>- Storage: Cloudinary / AWS S3</w:t>
      </w:r>
    </w:p>
    <w:p w14:paraId="74FC058B" w14:textId="77777777" w:rsidR="009D152E" w:rsidRDefault="00000000">
      <w:r>
        <w:t>- Maps: Google Maps API</w:t>
      </w:r>
    </w:p>
    <w:p w14:paraId="036D9DD6" w14:textId="77777777" w:rsidR="009D152E" w:rsidRDefault="009D152E"/>
    <w:p w14:paraId="468E5AD1" w14:textId="77777777" w:rsidR="003C6805" w:rsidRPr="003C6805" w:rsidRDefault="003C6805" w:rsidP="003C6805">
      <w:pPr>
        <w:rPr>
          <w:lang w:val="en-IN"/>
        </w:rPr>
      </w:pPr>
      <w:r w:rsidRPr="003C6805">
        <w:rPr>
          <w:b/>
          <w:bCs/>
          <w:lang w:val="en-IN"/>
        </w:rPr>
        <w:t>Advantages</w:t>
      </w:r>
    </w:p>
    <w:p w14:paraId="5E3ECDA7" w14:textId="77777777" w:rsidR="003C6805" w:rsidRPr="003C6805" w:rsidRDefault="003C6805" w:rsidP="003C6805">
      <w:pPr>
        <w:numPr>
          <w:ilvl w:val="0"/>
          <w:numId w:val="15"/>
        </w:numPr>
        <w:rPr>
          <w:lang w:val="en-IN"/>
        </w:rPr>
      </w:pPr>
      <w:r w:rsidRPr="003C6805">
        <w:rPr>
          <w:b/>
          <w:bCs/>
          <w:lang w:val="en-IN"/>
        </w:rPr>
        <w:t>Bridging the Gap:</w:t>
      </w:r>
      <w:r w:rsidRPr="003C6805">
        <w:rPr>
          <w:lang w:val="en-IN"/>
        </w:rPr>
        <w:t xml:space="preserve"> Connects demand with creativity by empowering users to co-create with artists.</w:t>
      </w:r>
    </w:p>
    <w:p w14:paraId="2A6475AF" w14:textId="77777777" w:rsidR="003C6805" w:rsidRPr="003C6805" w:rsidRDefault="003C6805" w:rsidP="003C6805">
      <w:pPr>
        <w:numPr>
          <w:ilvl w:val="0"/>
          <w:numId w:val="15"/>
        </w:numPr>
        <w:rPr>
          <w:lang w:val="en-IN"/>
        </w:rPr>
      </w:pPr>
      <w:r w:rsidRPr="003C6805">
        <w:rPr>
          <w:b/>
          <w:bCs/>
          <w:lang w:val="en-IN"/>
        </w:rPr>
        <w:t>Fair Pricing:</w:t>
      </w:r>
      <w:r w:rsidRPr="003C6805">
        <w:rPr>
          <w:lang w:val="en-IN"/>
        </w:rPr>
        <w:t xml:space="preserve"> The bidding system ensures users get competitive prices while artists are paid fairly for their work.</w:t>
      </w:r>
    </w:p>
    <w:p w14:paraId="6B037145" w14:textId="77777777" w:rsidR="003C6805" w:rsidRPr="003C6805" w:rsidRDefault="003C6805" w:rsidP="003C6805">
      <w:pPr>
        <w:numPr>
          <w:ilvl w:val="0"/>
          <w:numId w:val="15"/>
        </w:numPr>
        <w:rPr>
          <w:lang w:val="en-IN"/>
        </w:rPr>
      </w:pPr>
      <w:r w:rsidRPr="003C6805">
        <w:rPr>
          <w:b/>
          <w:bCs/>
          <w:lang w:val="en-IN"/>
        </w:rPr>
        <w:t>Community Growth:</w:t>
      </w:r>
      <w:r w:rsidRPr="003C6805">
        <w:rPr>
          <w:lang w:val="en-IN"/>
        </w:rPr>
        <w:t xml:space="preserve"> Promotes local talent and sustainable artistic ecosystems by connecting nearby users and creators.</w:t>
      </w:r>
    </w:p>
    <w:p w14:paraId="7E1D54D4" w14:textId="77777777" w:rsidR="003C6805" w:rsidRPr="003C6805" w:rsidRDefault="003C6805" w:rsidP="003C6805">
      <w:pPr>
        <w:numPr>
          <w:ilvl w:val="0"/>
          <w:numId w:val="15"/>
        </w:numPr>
        <w:rPr>
          <w:lang w:val="en-IN"/>
        </w:rPr>
      </w:pPr>
      <w:r w:rsidRPr="003C6805">
        <w:rPr>
          <w:b/>
          <w:bCs/>
          <w:lang w:val="en-IN"/>
        </w:rPr>
        <w:t>Personalization:</w:t>
      </w:r>
      <w:r w:rsidRPr="003C6805">
        <w:rPr>
          <w:lang w:val="en-IN"/>
        </w:rPr>
        <w:t xml:space="preserve"> Users can upload specific references to get exactly what they want, solving the "generic gift" problem.</w:t>
      </w:r>
    </w:p>
    <w:p w14:paraId="464C5774" w14:textId="77777777" w:rsidR="003C6805" w:rsidRPr="003C6805" w:rsidRDefault="003C6805" w:rsidP="003C6805">
      <w:pPr>
        <w:numPr>
          <w:ilvl w:val="0"/>
          <w:numId w:val="15"/>
        </w:numPr>
        <w:rPr>
          <w:lang w:val="en-IN"/>
        </w:rPr>
      </w:pPr>
      <w:r w:rsidRPr="003C6805">
        <w:rPr>
          <w:b/>
          <w:bCs/>
          <w:lang w:val="en-IN"/>
        </w:rPr>
        <w:t>Convenience:</w:t>
      </w:r>
      <w:r w:rsidRPr="003C6805">
        <w:rPr>
          <w:lang w:val="en-IN"/>
        </w:rPr>
        <w:t xml:space="preserve"> Automates the search for custom artists, replacing the need to browse multiple platforms.</w:t>
      </w:r>
    </w:p>
    <w:p w14:paraId="79C3E284" w14:textId="77777777" w:rsidR="003C6805" w:rsidRPr="003C6805" w:rsidRDefault="003C6805" w:rsidP="003C6805">
      <w:pPr>
        <w:rPr>
          <w:lang w:val="en-IN"/>
        </w:rPr>
      </w:pPr>
      <w:r w:rsidRPr="003C6805">
        <w:rPr>
          <w:b/>
          <w:bCs/>
          <w:lang w:val="en-IN"/>
        </w:rPr>
        <w:t>Limitation</w:t>
      </w:r>
    </w:p>
    <w:p w14:paraId="6AD5D8F0" w14:textId="77777777" w:rsidR="003C6805" w:rsidRPr="003C6805" w:rsidRDefault="003C6805" w:rsidP="003C6805">
      <w:pPr>
        <w:numPr>
          <w:ilvl w:val="0"/>
          <w:numId w:val="16"/>
        </w:numPr>
        <w:rPr>
          <w:lang w:val="en-IN"/>
        </w:rPr>
      </w:pPr>
      <w:r w:rsidRPr="003C6805">
        <w:rPr>
          <w:b/>
          <w:bCs/>
          <w:lang w:val="en-IN"/>
        </w:rPr>
        <w:t>Data Accuracy:</w:t>
      </w:r>
      <w:r w:rsidRPr="003C6805">
        <w:rPr>
          <w:lang w:val="en-IN"/>
        </w:rPr>
        <w:t xml:space="preserve"> Users need to put correct data and clear descriptions for custom requests, or else the final product may not match expectations.</w:t>
      </w:r>
    </w:p>
    <w:p w14:paraId="28F05A1D" w14:textId="77777777" w:rsidR="003C6805" w:rsidRPr="003C6805" w:rsidRDefault="003C6805" w:rsidP="003C6805">
      <w:pPr>
        <w:numPr>
          <w:ilvl w:val="0"/>
          <w:numId w:val="16"/>
        </w:numPr>
        <w:rPr>
          <w:lang w:val="en-IN"/>
        </w:rPr>
      </w:pPr>
      <w:r w:rsidRPr="003C6805">
        <w:rPr>
          <w:b/>
          <w:bCs/>
          <w:lang w:val="en-IN"/>
        </w:rPr>
        <w:t>Internet Dependency:</w:t>
      </w:r>
      <w:r w:rsidRPr="003C6805">
        <w:rPr>
          <w:lang w:val="en-IN"/>
        </w:rPr>
        <w:t xml:space="preserve"> This application requires an active internet connection to function for real-time bidding and updates.</w:t>
      </w:r>
    </w:p>
    <w:p w14:paraId="27BDC5CE" w14:textId="77777777" w:rsidR="003C6805" w:rsidRPr="003C6805" w:rsidRDefault="003C6805" w:rsidP="003C6805">
      <w:pPr>
        <w:numPr>
          <w:ilvl w:val="0"/>
          <w:numId w:val="16"/>
        </w:numPr>
        <w:rPr>
          <w:lang w:val="en-IN"/>
        </w:rPr>
      </w:pPr>
      <w:r w:rsidRPr="003C6805">
        <w:rPr>
          <w:b/>
          <w:bCs/>
          <w:lang w:val="en-IN"/>
        </w:rPr>
        <w:lastRenderedPageBreak/>
        <w:t>Subjectivity:</w:t>
      </w:r>
      <w:r w:rsidRPr="003C6805">
        <w:rPr>
          <w:lang w:val="en-IN"/>
        </w:rPr>
        <w:t xml:space="preserve"> Art is subjective; a "perfect" bid might still result in a product that differs from the user's imagination.</w:t>
      </w:r>
    </w:p>
    <w:p w14:paraId="365A3D50" w14:textId="77777777" w:rsidR="003C6805" w:rsidRPr="003C6805" w:rsidRDefault="003C6805" w:rsidP="003C6805">
      <w:pPr>
        <w:rPr>
          <w:lang w:val="en-IN"/>
        </w:rPr>
      </w:pPr>
      <w:r w:rsidRPr="003C6805">
        <w:rPr>
          <w:b/>
          <w:bCs/>
          <w:lang w:val="en-IN"/>
        </w:rPr>
        <w:t>Application</w:t>
      </w:r>
      <w:r w:rsidRPr="003C6805">
        <w:rPr>
          <w:lang w:val="en-IN"/>
        </w:rPr>
        <w:t xml:space="preserve"> This system can be used by multiple people—including young adults, students, and working professionals—to source meaningful gifts, and by independent artists to launch their businesses online.</w:t>
      </w:r>
    </w:p>
    <w:p w14:paraId="2AEBD0CD" w14:textId="77777777" w:rsidR="009D152E" w:rsidRDefault="009D152E" w:rsidP="003C6805"/>
    <w:sectPr w:rsidR="009D15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E06D4"/>
    <w:multiLevelType w:val="multilevel"/>
    <w:tmpl w:val="5AD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A31EB"/>
    <w:multiLevelType w:val="multilevel"/>
    <w:tmpl w:val="673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63AE1"/>
    <w:multiLevelType w:val="multilevel"/>
    <w:tmpl w:val="FC54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35F6B"/>
    <w:multiLevelType w:val="multilevel"/>
    <w:tmpl w:val="C580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E5650"/>
    <w:multiLevelType w:val="multilevel"/>
    <w:tmpl w:val="FE2C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915AC"/>
    <w:multiLevelType w:val="multilevel"/>
    <w:tmpl w:val="4BF6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7762E"/>
    <w:multiLevelType w:val="multilevel"/>
    <w:tmpl w:val="4E2E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732666">
    <w:abstractNumId w:val="8"/>
  </w:num>
  <w:num w:numId="2" w16cid:durableId="824663532">
    <w:abstractNumId w:val="6"/>
  </w:num>
  <w:num w:numId="3" w16cid:durableId="82457141">
    <w:abstractNumId w:val="5"/>
  </w:num>
  <w:num w:numId="4" w16cid:durableId="1990674119">
    <w:abstractNumId w:val="4"/>
  </w:num>
  <w:num w:numId="5" w16cid:durableId="1947930810">
    <w:abstractNumId w:val="7"/>
  </w:num>
  <w:num w:numId="6" w16cid:durableId="62995558">
    <w:abstractNumId w:val="3"/>
  </w:num>
  <w:num w:numId="7" w16cid:durableId="1383406123">
    <w:abstractNumId w:val="2"/>
  </w:num>
  <w:num w:numId="8" w16cid:durableId="1427387427">
    <w:abstractNumId w:val="1"/>
  </w:num>
  <w:num w:numId="9" w16cid:durableId="1732459495">
    <w:abstractNumId w:val="0"/>
  </w:num>
  <w:num w:numId="10" w16cid:durableId="36050399">
    <w:abstractNumId w:val="14"/>
  </w:num>
  <w:num w:numId="11" w16cid:durableId="1570848546">
    <w:abstractNumId w:val="15"/>
  </w:num>
  <w:num w:numId="12" w16cid:durableId="1098602251">
    <w:abstractNumId w:val="11"/>
  </w:num>
  <w:num w:numId="13" w16cid:durableId="911160912">
    <w:abstractNumId w:val="9"/>
  </w:num>
  <w:num w:numId="14" w16cid:durableId="1517961646">
    <w:abstractNumId w:val="10"/>
  </w:num>
  <w:num w:numId="15" w16cid:durableId="10105020">
    <w:abstractNumId w:val="13"/>
  </w:num>
  <w:num w:numId="16" w16cid:durableId="1098567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AED"/>
    <w:rsid w:val="0029639D"/>
    <w:rsid w:val="00326F90"/>
    <w:rsid w:val="003C6805"/>
    <w:rsid w:val="00486640"/>
    <w:rsid w:val="005D7481"/>
    <w:rsid w:val="006F28DE"/>
    <w:rsid w:val="00973172"/>
    <w:rsid w:val="009D152E"/>
    <w:rsid w:val="00AA1D8D"/>
    <w:rsid w:val="00B47730"/>
    <w:rsid w:val="00B66C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2AE64"/>
  <w14:defaultImageDpi w14:val="300"/>
  <w15:docId w15:val="{530EF59D-1619-4692-A67C-71A75A54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C68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Vansh Kansal</cp:lastModifiedBy>
  <cp:revision>7</cp:revision>
  <dcterms:created xsi:type="dcterms:W3CDTF">2013-12-23T23:15:00Z</dcterms:created>
  <dcterms:modified xsi:type="dcterms:W3CDTF">2026-01-15T20:13:00Z</dcterms:modified>
  <cp:category/>
</cp:coreProperties>
</file>